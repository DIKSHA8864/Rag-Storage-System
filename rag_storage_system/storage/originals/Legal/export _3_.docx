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1A1A2E"/>
          <w:sz w:val="52"/>
        </w:rPr>
        <w:t>Freshsales Deal Data: Field-Parsing Issue &amp; Raw Sample</w:t>
      </w:r>
    </w:p>
    <w:p>
      <w:pPr>
        <w:jc w:val="center"/>
      </w:pPr>
      <w:r>
        <w:rPr>
          <w:color w:val="1A73E8"/>
          <w:sz w:val="28"/>
        </w:rPr>
        <w:t>Lens Export</w:t>
      </w:r>
    </w:p>
    <w:p>
      <w:pPr>
        <w:jc w:val="center"/>
      </w:pPr>
      <w:r>
        <w:rPr>
          <w:color w:val="888888"/>
          <w:sz w:val="24"/>
        </w:rPr>
        <w:t>2026-09-04</w:t>
      </w:r>
    </w:p>
    <w:p>
      <w:r>
        <w:br w:type="page"/>
      </w:r>
    </w:p>
    <w:p>
      <w:pPr>
        <w:pStyle w:val="Heading1"/>
        <w:jc w:val="left"/>
      </w:pPr>
      <w:r>
        <w:rPr>
          <w:color w:val="1A1A2E"/>
          <w:sz w:val="32"/>
        </w:rPr>
        <w:t>Freshsales Deal Data: Field-Parsing Issue &amp; Raw Sample</w:t>
      </w:r>
    </w:p>
    <w:p>
      <w:pPr>
        <w:pStyle w:val="Heading2"/>
      </w:pPr>
      <w:r>
        <w:rPr>
          <w:color w:val="1A73E8"/>
          <w:sz w:val="26"/>
        </w:rPr>
        <w:t>Summary</w:t>
      </w:r>
    </w:p>
    <w:p>
      <w:r>
        <w:t>The table view hit the same wall — the verified computation layer returned no structured rows to render, which is consistent with every query this session against **freshsales_Deal.csv**. This isn't a data absence problem; it's the same field-parsing/encoding issue preventing the computation layer from reading the file correctly.</w:t>
        <w:br/>
        <w:br/>
        <w:t>Most direct fix right now: **re-upload freshsales_Deal.csv through csv_upload** to trigger a clean re-ingestion. That's the single most likely step to resolve the zero-result pattern across deal stage, owner name, amount, and now table rendering.</w:t>
        <w:br/>
        <w:br/>
        <w:t>In the meantime, if you want to work with what's confirmed visible, I can pull details on any of the deals from the raw sample — the top 5 by amount are already surfaced (fs-6030 at $597K through fs</w:t>
      </w:r>
    </w:p>
    <w:p/>
    <w:p>
      <w:pPr>
        <w:pStyle w:val="Heading2"/>
      </w:pPr>
      <w:r>
        <w:rPr>
          <w:color w:val="1A73E8"/>
          <w:sz w:val="26"/>
        </w:rPr>
        <w:t>Deal Data (Raw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</w:tblGrid>
      <w:tr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deal_type</w:t>
            </w:r>
          </w:p>
        </w:tc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created_at</w:t>
            </w:r>
          </w:p>
        </w:tc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deal_stage</w:t>
            </w:r>
          </w:p>
        </w:tc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owner_name</w:t>
            </w:r>
          </w:p>
        </w:tc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company_ref</w:t>
            </w:r>
          </w:p>
        </w:tc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lost_reason</w:t>
            </w:r>
          </w:p>
        </w:tc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799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expected_close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397904.72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2026-05-07T07:58:04.277752+00:00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Kiran Bhatt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10000334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fs-6001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583673.11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2026-03-31T12:58:04.277790+00:00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Suresh Das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10000928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fs-6002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215935.94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2026-07-08T13:58:04.277804+00:00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Arjun Ansari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10000010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fs-6003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152638.32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2026-07-14T18:58:04.277820+00:00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Harsh Menon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10000243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fs-6004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491327.46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2026-06-10T23:58:04.277832+00:00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Ankit Tiwari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10000255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2026-06-29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fs-6005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36346.58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2026-05-24T01:58:04.277843+00:00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Manish Choudhary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10000764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Timing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2026-09-18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fs-6006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381179.84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2026-07-23T02:58:04.277855+00:00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Sarita Yadav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10000206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Competitor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2026-08-10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fs-6007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403188.59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2026-07-20T16:58:04.277866+00:00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Shruti Mukherjee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10000343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No budget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fs-6008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106721.0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2026-06-26T03:58:04.277877+00:00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Manish Chopra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10000298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fs-6009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Expansion 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429799.67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2026-06-21T06:58:04.277887+00:00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Prakash Nair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10000518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526381.36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2026-05-20T07:58:04.277898+00:00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Anjali Ansari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10000684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fs-6011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11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189164.82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2026-05-06T18:58:04.277908+00:00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Varun Yadav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10000552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fs-6012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12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17064.71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2026-07-18T14:58:04.277918+00:00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Deepak Verma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10000135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2026-07-30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fs-6013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Expansion 13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96090.19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2026-06-28T00:58:04.277930+00:00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Siddharth Sharma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10000057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Timing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2026-09-07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fs-6014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14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553928.18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2026-08-05T00:58:04.277941+00:00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Rekha Khan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10000112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fs-6015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Enterprise License 15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432087.9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2026-05-28T22:58:04.277952+00:00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Aditya Kulkarni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10000722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fs-6016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16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30656.5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2026-03-30T23:58:04.277970+00:00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Pooja Verma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10000992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2026-08-22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fs-6017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17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451524.8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2026-08-13T04:58:04.277981+00:00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Prakash Gupta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10000702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2026-09-01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fs-6018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18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535215.84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2026-08-02T16:58:04.277991+00:00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Ankit Kapoor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10000614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fs-6019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Enterprise License 19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330067.17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2026-04-20T10:58:04.278002+00:00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Krishna Deshmukh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10000149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fs-6020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Enterprise License 20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215188.62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2026-05-02T03:58:04.278012+00:00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Raj Naidu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10000363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fs-6021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21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573846.36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2026-05-08T00:58:04.278022+00:00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Rohan Pillai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10000884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fs-6022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22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592295.06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2026-03-29T05:58:04.278032+00:00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Rahul Naidu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10000224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2026-07-29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fs-6023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23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422356.37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2026-03-29T08:58:04.278043+00:00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Rekha Pillai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10000187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fs-6024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24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378356.97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2026-07-19T05:58:04.278053+00:00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Krishna Rao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10000740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356859.44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2026-04-25T22:58:04.278064+00:00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Vikram Singh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10000784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fs-6026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26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506159.31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2026-06-21T14:58:04.278074+00:00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Varun Qureshi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10000430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2026-09-03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fs-6027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27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235567.07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2026-06-10T13:58:04.278084+00:00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Rekha Kumar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10000875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2026-09-17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fs-6028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Expansion 28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572647.25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2026-05-11T07:58:04.278094+00:00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Sarita Verma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10000052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fs-6029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29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12919.67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2026-04-20T17:58:04.278105+00:00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Gautam Desai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10000565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fs-6030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30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597519.9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2026-03-31T07:58:04.278115+00:00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Amit Iyer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10000606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fs-6031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31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292018.99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2026-05-26T23:58:04.278125+00:00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Raj Das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10000182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fs-6032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32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540420.13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2026-03-31T20:58:04.278135+00:00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Nisha Kapoor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10000460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Competitor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2026-09-10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fs-6033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33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327004.21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2026-06-30T09:58:04.278146+00:00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Aditya Banerjee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10000643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fs-6034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34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218591.18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2026-06-09T03:58:04.278156+00:00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Siddharth Gupta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10000071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Competitor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fs-6035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35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479579.4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2026-06-10T13:58:04.278168+00:00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Asha Pandey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10000138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2026-09-17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fs-6036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36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26207.3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2026-05-03T10:58:04.278179+00:00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Shreya Malhotra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10000177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fs-6037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37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270866.2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2026-06-29T22:58:04.278189+00:00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Karan Deshmukh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10000544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2026-09-08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fs-6038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38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416979.01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2026-08-11T16:58:04.278200+00:00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Rohan Malhotra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10000101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fs-6039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39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6473.8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2026-04-10T00:58:04.278210+00:00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Suresh Shah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10000643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fs-6040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40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494900.13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2026-07-06T10:58:04.278220+00:00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Shruti Ghosh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10000126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2026-09-03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fs-6041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Enterprise License 41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236479.65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2026-08-19T19:58:04.278230+00:00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Deepak Kapoor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10000361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fs-6042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42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288727.92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2026-05-18T17:58:04.278240+00:00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Sanjay Ghosh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10000791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No budget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2026-08-19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fs-6043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43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227072.76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2026-06-08T22:58:04.278251+00:00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Aarav Banerjee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10000364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fs-6044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44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22072.46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2026-04-16T07:58:04.278262+00:00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Vivek Tiwari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10000942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2026-08-05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fs-6045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45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290382.89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2026-07-12T10:58:04.278272+00:00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Ananya Bhatt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10000332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fs-6046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46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585651.25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2026-05-11T21:58:04.278285+00:00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Anjali Trivedi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10000545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2026-09-17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fs-6047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47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322154.65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2026-04-14T06:58:04.278295+00:00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Shreya Bhat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10000629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fs-6048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Expansion 48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445625.99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2026-08-18T14:58:04.278306+00:00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Divya Banerjee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10000926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2026-09-10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fs-6049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49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426628.95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2026-04-25T10:58:04.278316+00:00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Vikram Mishra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10000137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220447.83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2026-08-20T08:58:04.278327+00:00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Smita Chopra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10000045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Competitor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2026-09-13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fs-6051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51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390719.32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2026-06-17T19:58:04.278340+00:00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Harini Deshmukh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10000239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fs-6052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52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286827.72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2026-06-25T03:58:04.278351+00:00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Amit Yadav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10000297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Competitor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fs-6053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53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512953.82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2026-08-25T07:58:04.278363+00:00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Aarav Mehta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10000841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No budget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fs-6054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Expansion 54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218017.61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2026-07-15T17:58:04.278374+00:00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Shruti Mehta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10000026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2026-06-30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fs-6055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Enterprise License 55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449348.36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2026-06-09T15:58:04.278384+00:00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Poonam Sheikh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10000661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fs-6056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56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352708.08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2026-07-29T18:58:04.278396+00:00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Vikram Kumar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10000842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fs-6057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57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510086.65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2026-06-29T05:58:04.278407+00:00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Gautam Mishra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10000647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fs-6058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Enterprise License 58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434733.64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2026-06-03T10:58:04.278418+00:00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Neha Yadav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10000748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2026-09-20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fs-6059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59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199664.1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2026-06-20T05:58:04.278429+00:00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Nisha Kulkarni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10000391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2026-08-29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fs-6060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60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538303.42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2026-05-18T14:58:04.278440+00:00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Shreya Verma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10000523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2026-08-30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fs-6061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61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585576.74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2026-07-24T17:58:04.278450+00:00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Deepak Pillai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10000304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2026-09-16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fs-6062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62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176865.93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2026-05-25T19:58:04.278460+00:00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Shruti Menon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10000471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2026-09-13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fs-6063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63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480795.39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2026-07-30T05:58:04.278471+00:00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Shruti Mishra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10000469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fs-6064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64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481945.34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2026-07-03T11:58:04.278481+00:00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Prakash Sheikh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10000391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fs-6065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Expansion 65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454699.43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2026-05-31T07:58:04.278494+00:00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Riya Shah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10000692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fs-6066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66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590126.86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2026-06-11T09:58:04.278504+00:00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Varun Banerjee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10000687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fs-6067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67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457609.91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2026-05-26T16:58:04.278515+00:00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Karan Choudhary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10000992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Timing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fs-6068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68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341310.72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2026-08-02T09:58:04.278526+00:00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Aarav Malhotra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10000849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2026-08-22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fs-6069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Pilot 69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461812.15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2026-08-25T13:58:04.278536+00:00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Gautam Gupta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10000365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No budget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fs-6070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70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288589.1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2026-04-27T18:58:04.278546+00:00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Anjali Sheikh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10000377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fs-6071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Expansion 71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198238.96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2026-06-02T06:58:04.278556+00:00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Riya Mehta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10000459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2026-09-07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fs-6072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72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187595.76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2026-06-14T14:58:04.278567+00:00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Sarita Ansari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10000924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2026-07-05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fs-6073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73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592841.61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2026-07-19T00:58:04.278578+00:00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Meera Yadav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10000104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fs-6074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74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424513.09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2026-04-07T15:58:04.278588+00:00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Isha Ghosh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10000167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No budget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2026-09-12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8148.88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2026-06-16T22:58:04.278599+00:00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Aditya Patel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10000501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Price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2026-09-25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fs-6076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76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105943.26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2026-07-01T20:58:04.278609+00:00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Arjun Jain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10000404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2026-09-24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fs-6077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77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180268.43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2026-07-17T19:58:04.278621+00:00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Varun Tiwari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10000695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2026-08-12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fs-6078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78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230329.66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2026-07-08T15:58:04.278631+00:00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Divya Das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10000893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2026-07-05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fs-6079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79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421406.54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2026-03-30T17:58:04.278642+00:00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Shruti Rao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10000535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Competitor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2026-07-17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fs-6080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80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591621.52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2026-07-08T20:58:04.278653+00:00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Neha Sheikh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10000806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2026-06-29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fs-6081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81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174136.98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2026-05-14T05:58:04.278663+00:00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Arjun Rao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10000760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2026-07-10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fs-6082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82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328406.7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2026-05-25T00:58:04.278673+00:00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Lost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Kavya Naidu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10000216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No budget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fs-6083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83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33717.47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2026-04-13T11:58:04.278685+00:00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Raj Shah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10000228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2026-08-31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fs-6084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84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589865.03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2026-05-06T07:58:04.278695+00:00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Suresh Reddy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10000456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2026-09-02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fs-6085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Expansion 85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388137.19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2026-05-07T11:58:04.278705+00:00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Kiran Kulkarni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10000683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fs-6086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86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551201.2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2026-04-09T15:58:04.278715+00:00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Manish Kumar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10000543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2026-09-06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fs-6087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87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216759.22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2026-03-28T21:58:04.278725+00:00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Vivek Gupta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10000802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2026-07-26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fs-6088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88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163745.81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2026-06-29T03:58:04.278735+00:00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Rahul Kulkarni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10000224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2026-09-03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fs-6089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Expansion 89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348231.02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2026-08-12T19:58:04.278745+00:00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Proposal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Smita Sheikh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10000003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fs-6090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90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470618.54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2026-04-14T16:58:04.278755+00:00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Poonam Iyer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10000030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2026-07-31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fs-6091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Support Contract 91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539963.31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2026-04-16T21:58:04.278765+00:00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Aarav Naidu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10000689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2026-07-15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fs-6092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92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54988.35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2026-08-02T10:58:04.278776+00:00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Nisha Sharma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10000439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fs-6093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SaaS Migration 93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351848.37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2026-04-30T00:58:04.278788+00:00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Vivek Pillai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10000113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2026-07-11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fs-6094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Implementation 94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182491.3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2026-08-01T22:58:04.278798+00:00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Closed Won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Sneha Kulkarni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10000263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fs-6095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Enterprise License 95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425875.9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2026-05-04T04:58:04.278809+00:00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Aditya Qureshi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10000177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2026-06-28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fs-6096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Enterprise License 96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21738.96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2026-04-19T21:58:04.278820+00:00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Negotiation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Suresh Mukherjee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10000735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2026-07-06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fs-6097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Enterprise License 97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114893.67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2026-08-13T11:58:04.278830+00:00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Pooja Trivedi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10000365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2026-07-15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fs-6098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 98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387872.54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2026-06-08T15:58:04.278840+00:00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Karan Rao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10000854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2026-07-14</w:t>
            </w:r>
          </w:p>
        </w:tc>
      </w:tr>
      <w:tr>
        <w:tc>
          <w:tcPr>
            <w:tcW w:type="dxa" w:w="799"/>
          </w:tcPr>
          <w:p>
            <w:r>
              <w:rPr>
                <w:sz w:val="16"/>
              </w:rPr>
              <w:t>fs-6099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Annual Subscription 99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65308.23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Renewal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2026-06-09T12:58:04.278851+00:00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Prospecting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Shreya Singh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10000725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99"/>
          </w:tcPr>
          <w:p>
            <w:r>
              <w:rPr>
                <w:sz w:val="16"/>
              </w:rPr>
              <w:t>2026-07-06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